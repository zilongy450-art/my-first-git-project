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765" w:rsidRPr="00736216" w:rsidRDefault="00EF38F3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736216">
        <w:rPr>
          <w:rFonts w:ascii="宋体" w:eastAsia="宋体" w:hAnsi="宋体"/>
          <w:color w:val="000000" w:themeColor="text1"/>
          <w:lang w:eastAsia="zh-CN"/>
        </w:rPr>
        <w:t>西瓜</w:t>
      </w:r>
      <w:r w:rsidRPr="00736216">
        <w:rPr>
          <w:rFonts w:ascii="宋体" w:eastAsia="宋体" w:hAnsi="宋体" w:cs="宋体"/>
          <w:color w:val="000000" w:themeColor="text1"/>
          <w:lang w:eastAsia="zh-CN"/>
        </w:rPr>
        <w:t>视频</w:t>
      </w:r>
      <w:r w:rsidR="00A3758F" w:rsidRPr="00736216">
        <w:rPr>
          <w:rFonts w:ascii="宋体" w:eastAsia="宋体" w:hAnsi="宋体"/>
          <w:color w:val="000000" w:themeColor="text1"/>
          <w:lang w:eastAsia="zh-CN"/>
        </w:rPr>
        <w:t>Web 版 - 播放列表管理接口文档</w:t>
      </w:r>
    </w:p>
    <w:p w:rsidR="00DB0765" w:rsidRPr="00736216" w:rsidRDefault="00A3758F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736216">
        <w:rPr>
          <w:rFonts w:ascii="宋体" w:eastAsia="宋体" w:hAnsi="宋体"/>
          <w:color w:val="000000" w:themeColor="text1"/>
          <w:lang w:eastAsia="zh-CN"/>
        </w:rPr>
        <w:t>1. 创建播放列表接口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1.1 基本信息</w:t>
      </w:r>
    </w:p>
    <w:tbl>
      <w:tblPr>
        <w:tblStyle w:val="af9"/>
        <w:tblW w:w="0" w:type="auto"/>
        <w:tblLook w:val="04A0"/>
      </w:tblPr>
      <w:tblGrid>
        <w:gridCol w:w="3580"/>
        <w:gridCol w:w="5276"/>
      </w:tblGrid>
      <w:tr w:rsidR="00DB0765" w:rsidRPr="00EF38F3"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接口名称</w:t>
            </w:r>
          </w:p>
        </w:tc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创建播放列表</w:t>
            </w:r>
          </w:p>
        </w:tc>
      </w:tr>
      <w:tr w:rsidR="00DB0765" w:rsidRPr="00EF38F3"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请求方式</w:t>
            </w:r>
          </w:p>
        </w:tc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POST</w:t>
            </w:r>
          </w:p>
        </w:tc>
      </w:tr>
      <w:tr w:rsidR="00DB0765" w:rsidRPr="00EF38F3"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 URL</w:t>
            </w:r>
          </w:p>
        </w:tc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http://www.ixigua.net/aj/lists?type=list&amp;a=new</w:t>
            </w:r>
          </w:p>
        </w:tc>
      </w:tr>
      <w:tr w:rsidR="00DB0765" w:rsidRPr="00EF38F3"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认证方式</w:t>
            </w:r>
          </w:p>
        </w:tc>
        <w:tc>
          <w:tcPr>
            <w:tcW w:w="432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依赖浏览器登录态 Cookie（如 user_id、PHPSESSID 等）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说明：页面上点击“新建播放列表”时触发，用于创建一个新的播放列表。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1.2 请求参数（Body，表单提交）</w:t>
      </w:r>
    </w:p>
    <w:tbl>
      <w:tblPr>
        <w:tblStyle w:val="af9"/>
        <w:tblW w:w="0" w:type="auto"/>
        <w:tblLook w:val="04A0"/>
      </w:tblPr>
      <w:tblGrid>
        <w:gridCol w:w="1042"/>
        <w:gridCol w:w="1183"/>
        <w:gridCol w:w="902"/>
        <w:gridCol w:w="1113"/>
        <w:gridCol w:w="4616"/>
      </w:tblGrid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参数名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是否必填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示例值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hash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请求校验参数（页面隐藏字段）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03467635241112f75dedffb193443b5bf2f3e3c2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name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播放列表名称（URL 编码，原始为中文）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抓包视频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desc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否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播放列表描述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空字符串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pr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播放列表权限/隐私参数</w:t>
            </w:r>
          </w:p>
        </w:tc>
        <w:tc>
          <w:tcPr>
            <w:tcW w:w="1728" w:type="dxa"/>
          </w:tcPr>
          <w:p w:rsidR="00DB0765" w:rsidRPr="00EF38F3" w:rsidRDefault="00216B3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lang w:eastAsia="zh-CN"/>
              </w:rPr>
              <w:t>0</w:t>
            </w:r>
            <w:r w:rsidR="00315B7D">
              <w:rPr>
                <w:rFonts w:ascii="宋体" w:eastAsia="宋体" w:hAnsi="宋体" w:hint="eastAsia"/>
                <w:lang w:eastAsia="zh-CN"/>
              </w:rPr>
              <w:t>（私人）</w:t>
            </w:r>
            <w:r>
              <w:rPr>
                <w:rFonts w:ascii="宋体" w:eastAsia="宋体" w:hAnsi="宋体" w:hint="eastAsia"/>
                <w:lang w:eastAsia="zh-CN"/>
              </w:rPr>
              <w:t>或</w:t>
            </w:r>
            <w:r w:rsidR="00A3758F" w:rsidRPr="00EF38F3">
              <w:rPr>
                <w:rFonts w:ascii="宋体" w:eastAsia="宋体" w:hAnsi="宋体"/>
              </w:rPr>
              <w:t>1</w:t>
            </w:r>
            <w:r w:rsidR="00315B7D">
              <w:rPr>
                <w:rFonts w:ascii="宋体" w:eastAsia="宋体" w:hAnsi="宋体"/>
              </w:rPr>
              <w:t>（公开）</w:t>
            </w:r>
          </w:p>
        </w:tc>
      </w:tr>
    </w:tbl>
    <w:p w:rsidR="00DB0765" w:rsidRPr="00EF38F3" w:rsidRDefault="00A3758F">
      <w:pPr>
        <w:rPr>
          <w:rFonts w:ascii="宋体" w:eastAsia="宋体" w:hAnsi="宋体"/>
        </w:rPr>
      </w:pPr>
      <w:r w:rsidRPr="00EF38F3">
        <w:rPr>
          <w:rFonts w:ascii="宋体" w:eastAsia="宋体" w:hAnsi="宋体"/>
        </w:rPr>
        <w:t>备注：type=list&amp;a=new 写在 URL Query 上，通常在接口文档里可以写成“固定值，用于标识列表模块 + 新建动作”。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t>1.3 请求示例（简化）</w:t>
      </w:r>
    </w:p>
    <w:p w:rsidR="00DB0765" w:rsidRPr="00EF38F3" w:rsidRDefault="00A3758F">
      <w:pPr>
        <w:rPr>
          <w:rFonts w:ascii="宋体" w:eastAsia="宋体" w:hAnsi="宋体"/>
        </w:rPr>
      </w:pPr>
      <w:r w:rsidRPr="00EF38F3">
        <w:rPr>
          <w:rFonts w:ascii="宋体" w:eastAsia="宋体" w:hAnsi="宋体"/>
        </w:rPr>
        <w:t>POST http://www.ixigua.net/aj/lists?type=list&amp;a=new</w:t>
      </w:r>
      <w:r w:rsidRPr="00EF38F3">
        <w:rPr>
          <w:rFonts w:ascii="宋体" w:eastAsia="宋体" w:hAnsi="宋体"/>
        </w:rPr>
        <w:br/>
        <w:t>Content-Type: application/x-www-form-urlencoded; charset=UTF-8</w:t>
      </w:r>
      <w:r w:rsidRPr="00EF38F3">
        <w:rPr>
          <w:rFonts w:ascii="宋体" w:eastAsia="宋体" w:hAnsi="宋体"/>
        </w:rPr>
        <w:br/>
      </w:r>
      <w:r w:rsidRPr="00EF38F3">
        <w:rPr>
          <w:rFonts w:ascii="宋体" w:eastAsia="宋体" w:hAnsi="宋体"/>
        </w:rPr>
        <w:br/>
        <w:t>hash=03467635241112f75dedffb193443b5bf2f3e3c2&amp;name=抓包视频&amp;desc=&amp;pr=1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lang w:eastAsia="zh-CN"/>
        </w:rPr>
      </w:pPr>
      <w:r w:rsidRPr="00EF38F3">
        <w:rPr>
          <w:rFonts w:ascii="宋体" w:eastAsia="宋体" w:hAnsi="宋体"/>
          <w:b w:val="0"/>
          <w:lang w:eastAsia="zh-CN"/>
        </w:rPr>
        <w:t>1.4 返回参数</w:t>
      </w:r>
    </w:p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成功返回 JSON 示例：</w:t>
      </w:r>
    </w:p>
    <w:p w:rsidR="00DB0765" w:rsidRPr="00EF38F3" w:rsidRDefault="00A3758F">
      <w:pPr>
        <w:pStyle w:val="af3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lastRenderedPageBreak/>
        <w:t>{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  "status": 200</w:t>
      </w:r>
      <w:r w:rsidRPr="00EF38F3">
        <w:rPr>
          <w:rFonts w:ascii="宋体" w:eastAsia="宋体" w:hAnsi="宋体"/>
          <w:b w:val="0"/>
          <w:color w:val="000000" w:themeColor="text1"/>
        </w:rPr>
        <w:br/>
        <w:t>}</w:t>
      </w:r>
    </w:p>
    <w:tbl>
      <w:tblPr>
        <w:tblStyle w:val="af9"/>
        <w:tblW w:w="0" w:type="auto"/>
        <w:tblLook w:val="04A0"/>
      </w:tblPr>
      <w:tblGrid>
        <w:gridCol w:w="2880"/>
        <w:gridCol w:w="2880"/>
        <w:gridCol w:w="2880"/>
      </w:tblGrid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字段名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status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请求结果状态码，200 表示创建成功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备注：当前仅基于抓包示例包含成功返回，如需补充失败返回可根据更多抓包数据更新文档。</w:t>
      </w:r>
    </w:p>
    <w:p w:rsidR="00DB0765" w:rsidRPr="00736216" w:rsidRDefault="00A3758F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736216">
        <w:rPr>
          <w:rFonts w:ascii="宋体" w:eastAsia="宋体" w:hAnsi="宋体"/>
          <w:color w:val="000000" w:themeColor="text1"/>
          <w:lang w:eastAsia="zh-CN"/>
        </w:rPr>
        <w:t>2. 查询播放列表接口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2.1 基本信息</w:t>
      </w:r>
    </w:p>
    <w:tbl>
      <w:tblPr>
        <w:tblStyle w:val="af9"/>
        <w:tblW w:w="0" w:type="auto"/>
        <w:tblLayout w:type="fixed"/>
        <w:tblLook w:val="04A0"/>
      </w:tblPr>
      <w:tblGrid>
        <w:gridCol w:w="1242"/>
        <w:gridCol w:w="7614"/>
      </w:tblGrid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接口名称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查询当前视频可添加的播放列表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请求方式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GET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 URL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http://www.ixigua.net/aj/lists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示例完整 URL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http://www.ixigua.net/aj/lists?hash=fafac35e593f620e41992483b0e38660323ecf6c&amp;type=list&amp;a=add&amp;id=464&amp;_=1764150776996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说明：视频播放页点击“添加到播放列表”时，弹出列表选择框，这个接口用于拉取“稍后观看”、“已有播放列表”等 HTML 片段。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2.2 请求参数（Query）</w:t>
      </w:r>
    </w:p>
    <w:tbl>
      <w:tblPr>
        <w:tblStyle w:val="af9"/>
        <w:tblW w:w="0" w:type="auto"/>
        <w:tblLook w:val="04A0"/>
      </w:tblPr>
      <w:tblGrid>
        <w:gridCol w:w="1042"/>
        <w:gridCol w:w="1183"/>
        <w:gridCol w:w="902"/>
        <w:gridCol w:w="1113"/>
        <w:gridCol w:w="4616"/>
      </w:tblGrid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参数名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是否必填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示例值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hash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请求校验参数（与当前会话/页面相关）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fafac35e593f620e41992483b0e38660323ecf6c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type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模块类型，固定为 list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list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a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动作标识，此处为 add，表示“添加到列表弹窗”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add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id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当前视频的 ID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464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_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否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时间戳 / 防缓存参数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1764150776996</w:t>
            </w:r>
          </w:p>
        </w:tc>
      </w:tr>
    </w:tbl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lastRenderedPageBreak/>
        <w:t>2.3 请求示例（简化）</w:t>
      </w:r>
    </w:p>
    <w:p w:rsidR="00DB0765" w:rsidRPr="00EF38F3" w:rsidRDefault="00A3758F">
      <w:pPr>
        <w:rPr>
          <w:rFonts w:ascii="宋体" w:eastAsia="宋体" w:hAnsi="宋体"/>
          <w:color w:val="000000" w:themeColor="text1"/>
        </w:rPr>
      </w:pPr>
      <w:r w:rsidRPr="00EF38F3">
        <w:rPr>
          <w:rFonts w:ascii="宋体" w:eastAsia="宋体" w:hAnsi="宋体"/>
        </w:rPr>
        <w:t>GET http://www.ixigua.net/aj/lists?hash=fafac35e593f620e41992483b0e38660323ecf6c&amp;type=list&amp;a=add</w:t>
      </w:r>
      <w:r w:rsidRPr="00EF38F3">
        <w:rPr>
          <w:rFonts w:ascii="宋体" w:eastAsia="宋体" w:hAnsi="宋体"/>
          <w:color w:val="000000" w:themeColor="text1"/>
        </w:rPr>
        <w:t>&amp;id=464&amp;_=1764150776996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2.4 返回参数</w:t>
      </w:r>
    </w:p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成功返回 JSON 示例（节选）：</w:t>
      </w:r>
    </w:p>
    <w:p w:rsidR="00DB0765" w:rsidRPr="00EF38F3" w:rsidRDefault="00A3758F">
      <w:pPr>
        <w:pStyle w:val="af3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t>{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"html": "&lt;div class=\"add-topl-cont w-100\"&gt; ... 抓包视频 ... &lt;/div&gt;",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"status": 200</w:t>
      </w:r>
      <w:r w:rsidRPr="00EF38F3">
        <w:rPr>
          <w:rFonts w:ascii="宋体" w:eastAsia="宋体" w:hAnsi="宋体"/>
          <w:b w:val="0"/>
          <w:color w:val="000000" w:themeColor="text1"/>
        </w:rPr>
        <w:br/>
        <w:t>}</w:t>
      </w:r>
    </w:p>
    <w:tbl>
      <w:tblPr>
        <w:tblStyle w:val="af9"/>
        <w:tblW w:w="0" w:type="auto"/>
        <w:tblLook w:val="04A0"/>
      </w:tblPr>
      <w:tblGrid>
        <w:gridCol w:w="2880"/>
        <w:gridCol w:w="2880"/>
        <w:gridCol w:w="2880"/>
      </w:tblGrid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字段名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status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请求结果状态码，200 表示查询成功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html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播放列表弹窗的 HTML 片段（包含列表名称等）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说明：html 字段内包含多个播放列表节点，如“稍后观看”、“游戏视频”、“抓包视频”等，前端通过解析这些 HTML 显示列表。</w:t>
      </w:r>
    </w:p>
    <w:p w:rsidR="00DB0765" w:rsidRPr="00736216" w:rsidRDefault="00A3758F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736216">
        <w:rPr>
          <w:rFonts w:ascii="宋体" w:eastAsia="宋体" w:hAnsi="宋体"/>
          <w:color w:val="000000" w:themeColor="text1"/>
          <w:lang w:eastAsia="zh-CN"/>
        </w:rPr>
        <w:t>3. 添加/移除视频到播放列表接口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t>3.1 基本信息</w:t>
      </w:r>
    </w:p>
    <w:tbl>
      <w:tblPr>
        <w:tblStyle w:val="af9"/>
        <w:tblW w:w="0" w:type="auto"/>
        <w:tblLayout w:type="fixed"/>
        <w:tblLook w:val="04A0"/>
      </w:tblPr>
      <w:tblGrid>
        <w:gridCol w:w="1242"/>
        <w:gridCol w:w="7614"/>
      </w:tblGrid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接口名称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添加/移除视频到指定播放列表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请求方式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GET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 URL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http://www.ixigua.net/aj/lists</w:t>
            </w:r>
          </w:p>
        </w:tc>
      </w:tr>
      <w:tr w:rsidR="00DB0765" w:rsidRPr="00EF38F3" w:rsidTr="00736216">
        <w:tc>
          <w:tcPr>
            <w:tcW w:w="1242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示例完整 URL</w:t>
            </w:r>
          </w:p>
        </w:tc>
        <w:tc>
          <w:tcPr>
            <w:tcW w:w="7614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http://www.ixigua.net/aj/lists?hash=03467635241112f75dedffb193443b5bf2f3e3c2&amp;type=list&amp;a=tg&amp;id=464&amp;list=rofHkS1YLQBMkic&amp;_=1764035035413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说明：在“添加到播放列表”弹窗中勾选/取消勾选某个播放列表时，调用该接口，实现同一个接口“添加 或 移除”二合一（code 不同表示不同动作）。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3.2 请求参数（Query）</w:t>
      </w:r>
    </w:p>
    <w:tbl>
      <w:tblPr>
        <w:tblStyle w:val="af9"/>
        <w:tblW w:w="0" w:type="auto"/>
        <w:tblLook w:val="04A0"/>
      </w:tblPr>
      <w:tblGrid>
        <w:gridCol w:w="984"/>
        <w:gridCol w:w="1136"/>
        <w:gridCol w:w="831"/>
        <w:gridCol w:w="1289"/>
        <w:gridCol w:w="4616"/>
      </w:tblGrid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参数名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是否必填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示例值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hash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请求校验参数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03467635241112f75dedffb193443b5bf2f3e3c2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type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模块类型，固定为 list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list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a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动作标</w:t>
            </w:r>
            <w:r w:rsidRPr="00EF38F3">
              <w:rPr>
                <w:rFonts w:ascii="宋体" w:eastAsia="宋体" w:hAnsi="宋体"/>
                <w:lang w:eastAsia="zh-CN"/>
              </w:rPr>
              <w:lastRenderedPageBreak/>
              <w:t>识，此处为 tg（可理解为 toggle，切换选中状态）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lastRenderedPageBreak/>
              <w:t>tg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lastRenderedPageBreak/>
              <w:t>id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当前视频 ID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464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list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是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播放列表 ID（内部标识）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rofHkS1YLQBMkic</w:t>
            </w:r>
          </w:p>
        </w:tc>
      </w:tr>
      <w:tr w:rsidR="00DB0765" w:rsidRPr="00EF38F3"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_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否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时间戳 / 防缓存参数</w:t>
            </w:r>
          </w:p>
        </w:tc>
        <w:tc>
          <w:tcPr>
            <w:tcW w:w="1728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1764035035413</w:t>
            </w:r>
          </w:p>
        </w:tc>
      </w:tr>
    </w:tbl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t>3.3 请求示例（简化）</w:t>
      </w:r>
    </w:p>
    <w:p w:rsidR="00DB0765" w:rsidRPr="00EF38F3" w:rsidRDefault="00A3758F">
      <w:pPr>
        <w:rPr>
          <w:rFonts w:ascii="宋体" w:eastAsia="宋体" w:hAnsi="宋体"/>
        </w:rPr>
      </w:pPr>
      <w:r w:rsidRPr="00EF38F3">
        <w:rPr>
          <w:rFonts w:ascii="宋体" w:eastAsia="宋体" w:hAnsi="宋体"/>
        </w:rPr>
        <w:t>GET http://www.ixigua.net/aj/lists?hash=03467635241112f75dedffb193443b5bf2f3e3c2&amp;type=list&amp;a=tg&amp;id=464&amp;list=rofHkS1YLQBMkic&amp;_=1764035035413</w:t>
      </w:r>
    </w:p>
    <w:p w:rsidR="00DB0765" w:rsidRPr="00EF38F3" w:rsidRDefault="00A3758F">
      <w:pPr>
        <w:pStyle w:val="31"/>
        <w:rPr>
          <w:rFonts w:ascii="宋体" w:eastAsia="宋体" w:hAnsi="宋体"/>
          <w:b w:val="0"/>
          <w:color w:val="000000" w:themeColor="text1"/>
          <w:lang w:eastAsia="zh-CN"/>
        </w:rPr>
      </w:pPr>
      <w:r w:rsidRPr="00EF38F3">
        <w:rPr>
          <w:rFonts w:ascii="宋体" w:eastAsia="宋体" w:hAnsi="宋体"/>
          <w:b w:val="0"/>
          <w:color w:val="000000" w:themeColor="text1"/>
          <w:lang w:eastAsia="zh-CN"/>
        </w:rPr>
        <w:t>3.4 返回参数</w:t>
      </w:r>
    </w:p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成功返回 JSON 示例：</w:t>
      </w:r>
    </w:p>
    <w:p w:rsidR="00DB0765" w:rsidRPr="00EF38F3" w:rsidRDefault="00A3758F">
      <w:pPr>
        <w:pStyle w:val="af3"/>
        <w:rPr>
          <w:rFonts w:ascii="宋体" w:eastAsia="宋体" w:hAnsi="宋体"/>
          <w:b w:val="0"/>
          <w:color w:val="000000" w:themeColor="text1"/>
        </w:rPr>
      </w:pPr>
      <w:r w:rsidRPr="00EF38F3">
        <w:rPr>
          <w:rFonts w:ascii="宋体" w:eastAsia="宋体" w:hAnsi="宋体"/>
          <w:b w:val="0"/>
          <w:color w:val="000000" w:themeColor="text1"/>
        </w:rPr>
        <w:t>{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  "status": 200,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  "code": 1,</w:t>
      </w:r>
      <w:r w:rsidRPr="00EF38F3">
        <w:rPr>
          <w:rFonts w:ascii="宋体" w:eastAsia="宋体" w:hAnsi="宋体"/>
          <w:b w:val="0"/>
          <w:color w:val="000000" w:themeColor="text1"/>
        </w:rPr>
        <w:br/>
        <w:t xml:space="preserve">    "name": "抓包视频"</w:t>
      </w:r>
      <w:r w:rsidRPr="00EF38F3">
        <w:rPr>
          <w:rFonts w:ascii="宋体" w:eastAsia="宋体" w:hAnsi="宋体"/>
          <w:b w:val="0"/>
          <w:color w:val="000000" w:themeColor="text1"/>
        </w:rPr>
        <w:br/>
        <w:t>}</w:t>
      </w:r>
    </w:p>
    <w:tbl>
      <w:tblPr>
        <w:tblStyle w:val="af9"/>
        <w:tblW w:w="0" w:type="auto"/>
        <w:tblLook w:val="04A0"/>
      </w:tblPr>
      <w:tblGrid>
        <w:gridCol w:w="2880"/>
        <w:gridCol w:w="2880"/>
        <w:gridCol w:w="2880"/>
      </w:tblGrid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字段名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类型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说明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status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请求结果状态码，200 表示请求成功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code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int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业务结果码：1=添加到播放列表成功；0=从播放列表移除视频成功</w:t>
            </w:r>
          </w:p>
        </w:tc>
      </w:tr>
      <w:tr w:rsidR="00DB0765" w:rsidRPr="00EF38F3"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name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</w:rPr>
            </w:pPr>
            <w:r w:rsidRPr="00EF38F3">
              <w:rPr>
                <w:rFonts w:ascii="宋体" w:eastAsia="宋体" w:hAnsi="宋体"/>
              </w:rPr>
              <w:t>string</w:t>
            </w:r>
          </w:p>
        </w:tc>
        <w:tc>
          <w:tcPr>
            <w:tcW w:w="2880" w:type="dxa"/>
          </w:tcPr>
          <w:p w:rsidR="00DB0765" w:rsidRPr="00EF38F3" w:rsidRDefault="00A3758F">
            <w:pPr>
              <w:rPr>
                <w:rFonts w:ascii="宋体" w:eastAsia="宋体" w:hAnsi="宋体"/>
                <w:lang w:eastAsia="zh-CN"/>
              </w:rPr>
            </w:pPr>
            <w:r w:rsidRPr="00EF38F3">
              <w:rPr>
                <w:rFonts w:ascii="宋体" w:eastAsia="宋体" w:hAnsi="宋体"/>
                <w:lang w:eastAsia="zh-CN"/>
              </w:rPr>
              <w:t>播放列表名称（如“抓包视频”），用于前端提示或校验</w:t>
            </w:r>
          </w:p>
        </w:tc>
      </w:tr>
    </w:tbl>
    <w:p w:rsidR="00DB0765" w:rsidRPr="00EF38F3" w:rsidRDefault="00A3758F">
      <w:pPr>
        <w:rPr>
          <w:rFonts w:ascii="宋体" w:eastAsia="宋体" w:hAnsi="宋体"/>
          <w:lang w:eastAsia="zh-CN"/>
        </w:rPr>
      </w:pPr>
      <w:r w:rsidRPr="00EF38F3">
        <w:rPr>
          <w:rFonts w:ascii="宋体" w:eastAsia="宋体" w:hAnsi="宋体"/>
          <w:lang w:eastAsia="zh-CN"/>
        </w:rPr>
        <w:t>备注：当 code 返回 0 时，表示当前视频已从该播放列表中移除。</w:t>
      </w:r>
    </w:p>
    <w:sectPr w:rsidR="00DB0765" w:rsidRPr="00EF3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3B42" w:rsidRDefault="00A13B42" w:rsidP="00F70C7E">
      <w:pPr>
        <w:spacing w:after="0" w:line="240" w:lineRule="auto"/>
      </w:pPr>
      <w:r>
        <w:separator/>
      </w:r>
    </w:p>
  </w:endnote>
  <w:endnote w:type="continuationSeparator" w:id="1">
    <w:p w:rsidR="00A13B42" w:rsidRDefault="00A13B42" w:rsidP="00F7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3B42" w:rsidRDefault="00A13B42" w:rsidP="00F70C7E">
      <w:pPr>
        <w:spacing w:after="0" w:line="240" w:lineRule="auto"/>
      </w:pPr>
      <w:r>
        <w:separator/>
      </w:r>
    </w:p>
  </w:footnote>
  <w:footnote w:type="continuationSeparator" w:id="1">
    <w:p w:rsidR="00A13B42" w:rsidRDefault="00A13B42" w:rsidP="00F70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F027A"/>
    <w:rsid w:val="00216B32"/>
    <w:rsid w:val="0029639D"/>
    <w:rsid w:val="00315B7D"/>
    <w:rsid w:val="00326F90"/>
    <w:rsid w:val="00736216"/>
    <w:rsid w:val="00A13B42"/>
    <w:rsid w:val="00A3758F"/>
    <w:rsid w:val="00AA1D8D"/>
    <w:rsid w:val="00B47730"/>
    <w:rsid w:val="00CB0664"/>
    <w:rsid w:val="00DB0765"/>
    <w:rsid w:val="00EF38F3"/>
    <w:rsid w:val="00F70C7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11</cp:revision>
  <dcterms:created xsi:type="dcterms:W3CDTF">2013-12-23T23:15:00Z</dcterms:created>
  <dcterms:modified xsi:type="dcterms:W3CDTF">2025-11-27T09:33:00Z</dcterms:modified>
  <cp:category/>
</cp:coreProperties>
</file>